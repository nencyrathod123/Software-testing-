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13: PYTHON + SELENIUM ENVIRONMENT SETUP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Selenium Web Form (https://www.selenium.dev/selenium/web/web-form.html)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Purpose &amp; Setup Architecture</w:t>
      </w:r>
    </w:p>
    <w:p>
      <w:pPr>
        <w:spacing w:after="200"/>
      </w:pPr>
      <w:r>
        <w:t>This tutorial documents the environment installation, driver orchestration, and initial execution verification for automated software testing using Python 3.13 and Selenium WebDriver 4.51.0 on a 64-bit Windows operating system.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Verification Test Cases Execution (SET01 to SET05)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SET01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Python installation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Command: py --version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Terminal outputs active Python version 3.13+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Python 3.13.0 64-bit confirmed installed and on PATH.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6388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ython_vers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638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SET02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Selenium installation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Command: py -m pip show selenium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Package metadata confirms Selenium 4.51.0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Selenium 4.51.0 verified in site-packages.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8670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selenium_install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867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SET03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browser launches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Driver: webdriver.Chrome()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Chrome browser launches controlled by test automation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ChromeDriver launched Google Chrome session successfully.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brows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SET04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Selenium Web Form opens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URL: https://www.selenium.dev/selenium/web/web-form.html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Page loads; title returns 'Web form'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Target web form page loaded; HTTP 200 confirmed.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brows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SET05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basic Selenium script executes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Script: test_env_config.py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Script executes end-to-end with 0 exit code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Basic script executed; form found and verified successfully.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8670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successful_execu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867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Required 6 Environment Screenshots Walkthrough</w:t>
      </w:r>
    </w:p>
    <w:p>
      <w:pPr>
        <w:spacing w:before="160" w:after="40"/>
      </w:pPr>
      <w:r>
        <w:rPr>
          <w:b/>
          <w:color w:val="1F497D"/>
          <w:sz w:val="22"/>
        </w:rPr>
        <w:t>• 1. Python Version Verification</w:t>
      </w:r>
    </w:p>
    <w:p>
      <w:pPr>
        <w:spacing w:after="80"/>
      </w:pPr>
      <w:r>
        <w:t>PowerShell terminal showing active Python 3.13.0 interpreter and launcher paths.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780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ython_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0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497D"/>
          <w:sz w:val="22"/>
        </w:rPr>
        <w:t>• 2. Selenium Installation Verification</w:t>
      </w:r>
    </w:p>
    <w:p>
      <w:pPr>
        <w:spacing w:after="80"/>
      </w:pPr>
      <w:r>
        <w:t>Pip package manager showing official Selenium 4.51.0 installation metadata and dependencies.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597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elenium_instal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497D"/>
          <w:sz w:val="22"/>
        </w:rPr>
        <w:t>• 3. IDE &amp; Project Directory Structure</w:t>
      </w:r>
    </w:p>
    <w:p>
      <w:pPr>
        <w:spacing w:after="80"/>
      </w:pPr>
      <w:r>
        <w:t>Development environment workspace showing test scripts, drivers, reports, and virtual environment.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59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ide_pro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497D"/>
          <w:sz w:val="22"/>
        </w:rPr>
        <w:t>• 4. Selenium Automation Test Code</w:t>
      </w:r>
    </w:p>
    <w:p>
      <w:pPr>
        <w:spacing w:after="80"/>
      </w:pPr>
      <w:r>
        <w:t>Python source code demonstrating WebDriver initialization, headless Chrome options, and page navigation.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597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497D"/>
          <w:sz w:val="22"/>
        </w:rPr>
        <w:t>• 5. Browser Launch &amp; Target Web Form</w:t>
      </w:r>
    </w:p>
    <w:p>
      <w:pPr>
        <w:spacing w:after="80"/>
      </w:pPr>
      <w:r>
        <w:t>Automated browser session opened displaying the Selenium Web Form.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80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brow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497D"/>
          <w:sz w:val="22"/>
        </w:rPr>
        <w:t>• 6. Successful Script Execution Terminal</w:t>
      </w:r>
    </w:p>
    <w:p>
      <w:pPr>
        <w:spacing w:after="80"/>
      </w:pPr>
      <w:r>
        <w:t>Terminal console output verifying all assertions passed with exit code 0.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597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uccessful_exec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7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