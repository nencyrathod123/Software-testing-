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1F497D"/>
          <w:sz w:val="40"/>
        </w:rPr>
        <w:t>TUTORIAL 5: DEFECT IDENTIFICATION &amp; BUG REPORT</w:t>
      </w:r>
    </w:p>
    <w:p>
      <w:pPr>
        <w:spacing w:after="240"/>
        <w:jc w:val="center"/>
      </w:pPr>
      <w:r>
        <w:rPr>
          <w:rFonts w:ascii="Calibri" w:hAnsi="Calibri"/>
          <w:b/>
          <w:color w:val="595959"/>
          <w:sz w:val="26"/>
        </w:rPr>
        <w:t>STUDENT PRACTICAL EXECUTION &amp; SCREENSHOT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Course:</w:t>
            </w:r>
            <w:r>
              <w:rPr>
                <w:rFonts w:ascii="Calibri" w:hAnsi="Calibri"/>
                <w:color w:val="333333"/>
                <w:sz w:val="20"/>
              </w:rPr>
              <w:t xml:space="preserve"> Software Testing &amp; Quality Assurance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Enrollment No:</w:t>
            </w:r>
            <w:r>
              <w:rPr>
                <w:rFonts w:ascii="Calibri" w:hAnsi="Calibri"/>
                <w:color w:val="333333"/>
                <w:sz w:val="20"/>
              </w:rPr>
              <w:t xml:space="preserve"> [Full Enrollment Number]</w:t>
            </w:r>
          </w:p>
        </w:tc>
      </w:tr>
      <w:tr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Target Application:</w:t>
            </w:r>
            <w:r>
              <w:rPr>
                <w:rFonts w:ascii="Calibri" w:hAnsi="Calibri"/>
                <w:color w:val="333333"/>
                <w:sz w:val="20"/>
              </w:rPr>
              <w:t xml:space="preserve"> SauceDemo (https://www.saucedemo.com)</w:t>
            </w:r>
          </w:p>
        </w:tc>
        <w:tc>
          <w:tcPr>
            <w:tcW w:type="dxa" w:w="4320"/>
            <w:shd w:val="clear" w:color="auto" w:fill="F2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Submission Date:</w:t>
            </w:r>
            <w:r>
              <w:rPr>
                <w:rFonts w:ascii="Calibri" w:hAnsi="Calibri"/>
                <w:color w:val="333333"/>
                <w:sz w:val="20"/>
              </w:rPr>
              <w:t xml:space="preserve"> October 2026 / Academic Session</w:t>
            </w:r>
          </w:p>
        </w:tc>
      </w:tr>
    </w:tbl>
    <w:p>
      <w:pPr>
        <w:spacing w:after="28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1. Practical Overview</w:t>
      </w:r>
    </w:p>
    <w:p>
      <w:pPr>
        <w:spacing w:after="200"/>
      </w:pPr>
      <w:r>
        <w:t>This tutorial focuses on identifying actual application defects through systematic manual testing of the SauceDemo e-commerce portal. All core shopping test cases (TC01 to TC08) are executed. An authentic observed defect was identified and formally reported under BUG-001 according to industry standard bug reporting templates.</w:t>
      </w: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2. Test Execution &amp; Evidence (TC01 to TC08)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TC01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standard_user</w:t>
              <w:br/>
              <w:t>Pass: secret_sauce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successfully logs in to /inventory.html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Authenticated successfully; inventory catalog loaded.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1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TC02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Invalid login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User: invalid_user</w:t>
              <w:br/>
              <w:t>Pass: wrong_password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Error: 'Epic sadface: Username and password do not match'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Error message rendered as expected.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2_invalid_login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TC03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Product display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URL: /inventory.html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6 product items rendered with distinct images and prices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All 6 inventory items displayed properly.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3_product_display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TC04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Add to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Item: sauce-labs-backpack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Button changes to 'Remove'; cart badge shows '1'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 added to cart; badge updated to 1.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4_add_to_car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Remove from 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Item: sauce-labs-backpack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Button reverts to 'Add to cart'; badge clears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Item removed; button toggled back.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5_remove_from_cart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TC06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Cart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Link: shopping_cart_link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/cart.html; added items displayed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Cart page loaded with accurate product line items.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6_cart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TC07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Checkout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Name: John Doe</w:t>
              <w:br/>
              <w:t>Zip: 12345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Navigated to step two; order totals displayed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Checkout step one completed; navigated to overview.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7_checkou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TC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TC08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Case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Logout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Test Data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Action: Logout via side menu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User logged out; redirected to login screen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Session destroyed; returned to login page.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Status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DCFCE7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5803D"/>
                <w:sz w:val="20"/>
              </w:rPr>
              <w:t>PASS</w:t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Screenshot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8_logou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EBF1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97D"/>
                <w:sz w:val="20"/>
              </w:rPr>
              <w:t>Defect ID</w:t>
            </w:r>
          </w:p>
        </w:tc>
        <w:tc>
          <w:tcPr>
            <w:tcW w:type="dxa" w:w="676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color w:val="222222"/>
                <w:sz w:val="20"/>
              </w:rPr>
              <w:t>N/A</w:t>
            </w:r>
          </w:p>
        </w:tc>
      </w:tr>
    </w:tbl>
    <w:p>
      <w:pPr>
        <w:spacing w:before="40" w:after="200"/>
      </w:pPr>
    </w:p>
    <w:p>
      <w:pPr>
        <w:spacing w:before="280" w:after="120"/>
      </w:pPr>
      <w:r>
        <w:rPr>
          <w:rFonts w:ascii="Calibri" w:hAnsi="Calibri"/>
          <w:b/>
          <w:color w:val="1F497D"/>
          <w:sz w:val="28"/>
        </w:rPr>
        <w:t>3. Formal Defect Report: BUG-001</w:t>
      </w:r>
    </w:p>
    <w:p>
      <w:pPr>
        <w:spacing w:after="160"/>
      </w:pPr>
      <w:r>
        <w:t>An actual observed defect was discovered when testing the application under the 'problem_user' persona. Below is the comprehensive bug report: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Bug ID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BUG-001</w:t>
            </w:r>
          </w:p>
        </w:tc>
      </w:tr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Bug Title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Defective Product Image URLs &amp; Broken Remove Button Functionality for 'problem_user'</w:t>
            </w:r>
          </w:p>
        </w:tc>
      </w:tr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Severity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Major (Severely degrades visual UI integrity and interferes with shopping cart operations)</w:t>
            </w:r>
          </w:p>
        </w:tc>
      </w:tr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Priority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High (P1)</w:t>
            </w:r>
          </w:p>
        </w:tc>
      </w:tr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Steps to Reproduce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1. Open https://www.saucedemo.com/</w:t>
              <w:br/>
              <w:t>2. Enter username 'problem_user' and password 'secret_sauce'</w:t>
              <w:br/>
              <w:t>3. Click 'Login' and inspect product catalog.</w:t>
              <w:br/>
              <w:t>4. Click 'Add to cart' on Sauce Labs Backpack and attempt to click 'Remove'.</w:t>
            </w:r>
          </w:p>
        </w:tc>
      </w:tr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Expected Result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Each product displays its unique high-resolution image, and the 'Remove' button successfully removes the product from the shopping cart.</w:t>
            </w:r>
          </w:p>
        </w:tc>
      </w:tr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Actual Result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All product cards display identical wrong dog placeholder image ('sl-404.168b1cce.jpg') and button event listener fails to remove the item from cart state.</w:t>
            </w:r>
          </w:p>
        </w:tc>
      </w:tr>
      <w:tr>
        <w:tc>
          <w:tcPr>
            <w:tcW w:type="dxa" w:w="2592"/>
            <w:shd w:val="clear" w:color="auto" w:fill="FEE2E2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991B1B"/>
                <w:sz w:val="20"/>
              </w:rPr>
              <w:t>Screenshot Evidence</w:t>
            </w:r>
          </w:p>
        </w:tc>
        <w:tc>
          <w:tcPr>
            <w:tcW w:type="dxa" w:w="6768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114800" cy="2275856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c08_logout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4800" cy="22758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